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Playbook v1</w:t>
      </w:r>
    </w:p>
    <w:p>
      <w:r>
        <w:t>Author: Wale Koleosho</w:t>
      </w:r>
    </w:p>
    <w:p>
      <w:r>
        <w:t>Purpose: A rigorous engineering doctrine for building reliable, debuggable, production‑grade software systems.</w:t>
      </w:r>
    </w:p>
    <w:p/>
    <w:p>
      <w:pPr>
        <w:pStyle w:val="Heading1"/>
      </w:pPr>
      <w:r>
        <w:t>1. Core Engineering Philosophy</w:t>
      </w:r>
    </w:p>
    <w:p>
      <w:r>
        <w:t>I optimise for correctness, clarity, and maintainability before speed or novelty.</w:t>
      </w:r>
    </w:p>
    <w:p/>
    <w:p>
      <w:r>
        <w:t>My guiding principles are:</w:t>
      </w:r>
    </w:p>
    <w:p>
      <w:r>
        <w:t>• Correctness over optimisation</w:t>
      </w:r>
    </w:p>
    <w:p>
      <w:r>
        <w:t>• Clarity over cleverness</w:t>
      </w:r>
    </w:p>
    <w:p>
      <w:r>
        <w:t>• Explicit behaviour over hidden magic</w:t>
      </w:r>
    </w:p>
    <w:p>
      <w:r>
        <w:t>• Observability over guesswork</w:t>
      </w:r>
    </w:p>
    <w:p>
      <w:r>
        <w:t>• Determinism over surprise</w:t>
      </w:r>
    </w:p>
    <w:p/>
    <w:p>
      <w:r>
        <w:t>If a system cannot be understood quickly, it will fail under pressure.</w:t>
      </w:r>
    </w:p>
    <w:p>
      <w:pPr>
        <w:pStyle w:val="Heading1"/>
      </w:pPr>
      <w:r>
        <w:t>2. System Design Principles</w:t>
      </w:r>
    </w:p>
    <w:p>
      <w:r>
        <w:t>I design systems that assume failure will happen.</w:t>
      </w:r>
    </w:p>
    <w:p/>
    <w:p>
      <w:r>
        <w:t>My design rules:</w:t>
      </w:r>
    </w:p>
    <w:p>
      <w:r>
        <w:t>• Separate business logic from infrastructure</w:t>
      </w:r>
    </w:p>
    <w:p>
      <w:r>
        <w:t>• Isolate side‑effects such as databases and network calls</w:t>
      </w:r>
    </w:p>
    <w:p>
      <w:r>
        <w:t>• Assume networks fail and services timeout</w:t>
      </w:r>
    </w:p>
    <w:p>
      <w:r>
        <w:t>• Design for retry safety and idempotency</w:t>
      </w:r>
    </w:p>
    <w:p>
      <w:r>
        <w:t>• Prefer simple architectures over clever distributed designs</w:t>
      </w:r>
    </w:p>
    <w:p/>
    <w:p>
      <w:r>
        <w:t>A reliable system is one that behaves predictably when things go wrong.</w:t>
      </w:r>
    </w:p>
    <w:p>
      <w:pPr>
        <w:pStyle w:val="Heading1"/>
      </w:pPr>
      <w:r>
        <w:t>3. Architecture Layers</w:t>
      </w:r>
    </w:p>
    <w:p>
      <w:r>
        <w:t>Every system I design follows clear layers:</w:t>
      </w:r>
    </w:p>
    <w:p/>
    <w:p>
      <w:r>
        <w:t>1. Interface Layer</w:t>
      </w:r>
    </w:p>
    <w:p>
      <w:r>
        <w:t>Handles API requests, CLI commands, or UI events.</w:t>
      </w:r>
    </w:p>
    <w:p/>
    <w:p>
      <w:r>
        <w:t>2. Validation Layer</w:t>
      </w:r>
    </w:p>
    <w:p>
      <w:r>
        <w:t>Ensures all input is correct before entering the system.</w:t>
      </w:r>
    </w:p>
    <w:p/>
    <w:p>
      <w:r>
        <w:t>3. Domain Logic Layer</w:t>
      </w:r>
    </w:p>
    <w:p>
      <w:r>
        <w:t>Contains the core business rules.</w:t>
      </w:r>
    </w:p>
    <w:p/>
    <w:p>
      <w:r>
        <w:t>4. Persistence Layer</w:t>
      </w:r>
    </w:p>
    <w:p>
      <w:r>
        <w:t>Handles database reads and writes.</w:t>
      </w:r>
    </w:p>
    <w:p/>
    <w:p>
      <w:r>
        <w:t>5. Integration Layer</w:t>
      </w:r>
    </w:p>
    <w:p>
      <w:r>
        <w:t>Handles external services and APIs.</w:t>
      </w:r>
    </w:p>
    <w:p/>
    <w:p>
      <w:r>
        <w:t>This separation ensures the domain logic remains deterministic and easy to test.</w:t>
      </w:r>
    </w:p>
    <w:p>
      <w:pPr>
        <w:pStyle w:val="Heading1"/>
      </w:pPr>
      <w:r>
        <w:t>4. Code Structure Rules</w:t>
      </w:r>
    </w:p>
    <w:p>
      <w:r>
        <w:t>I enforce strict structure rules for maintainability.</w:t>
      </w:r>
    </w:p>
    <w:p/>
    <w:p>
      <w:r>
        <w:t>• Functions must have a single responsibility.</w:t>
      </w:r>
    </w:p>
    <w:p>
      <w:r>
        <w:t>• Large functions are split into smaller composable units.</w:t>
      </w:r>
    </w:p>
    <w:p>
      <w:r>
        <w:t>• No hidden side effects.</w:t>
      </w:r>
    </w:p>
    <w:p>
      <w:r>
        <w:t>• Avoid nested conditionals where possible.</w:t>
      </w:r>
    </w:p>
    <w:p>
      <w:r>
        <w:t>• Prefer guard clauses for early exits.</w:t>
      </w:r>
    </w:p>
    <w:p/>
    <w:p>
      <w:r>
        <w:t>Clear control flow dramatically reduces debugging time.</w:t>
      </w:r>
    </w:p>
    <w:p>
      <w:pPr>
        <w:pStyle w:val="Heading1"/>
      </w:pPr>
      <w:r>
        <w:t>5. Naming Standards</w:t>
      </w:r>
    </w:p>
    <w:p>
      <w:r>
        <w:t>Naming is a correctness tool.</w:t>
      </w:r>
    </w:p>
    <w:p/>
    <w:p>
      <w:r>
        <w:t>Rules:</w:t>
      </w:r>
    </w:p>
    <w:p>
      <w:r>
        <w:t>• Names reflect domain meaning.</w:t>
      </w:r>
    </w:p>
    <w:p>
      <w:r>
        <w:t>• Avoid vague names such as data, handler, process, object.</w:t>
      </w:r>
    </w:p>
    <w:p>
      <w:r>
        <w:t>• Use explicit verbs for actions and nouns for entities.</w:t>
      </w:r>
    </w:p>
    <w:p>
      <w:r>
        <w:t>• Distinguish between internal IDs and external references.</w:t>
      </w:r>
    </w:p>
    <w:p/>
    <w:p>
      <w:r>
        <w:t>Good naming prevents misuse of functions and variables.</w:t>
      </w:r>
    </w:p>
    <w:p>
      <w:pPr>
        <w:pStyle w:val="Heading1"/>
      </w:pPr>
      <w:r>
        <w:t>6. Data Modelling Principles</w:t>
      </w:r>
    </w:p>
    <w:p>
      <w:r>
        <w:t>Poor data models cause long‑term system fragility.</w:t>
      </w:r>
    </w:p>
    <w:p/>
    <w:p>
      <w:r>
        <w:t>My modelling rules:</w:t>
      </w:r>
    </w:p>
    <w:p>
      <w:r>
        <w:t>• Model real domain concepts.</w:t>
      </w:r>
    </w:p>
    <w:p>
      <w:r>
        <w:t>• Avoid generic blobs of data.</w:t>
      </w:r>
    </w:p>
    <w:p>
      <w:r>
        <w:t>• Use strict schemas where possible.</w:t>
      </w:r>
    </w:p>
    <w:p>
      <w:r>
        <w:t>• Prefer explicit types over dynamic structures.</w:t>
      </w:r>
    </w:p>
    <w:p>
      <w:r>
        <w:t>• Illegal states should be difficult to represent.</w:t>
      </w:r>
    </w:p>
    <w:p/>
    <w:p>
      <w:r>
        <w:t>Clear models reduce logic bugs.</w:t>
      </w:r>
    </w:p>
    <w:p>
      <w:pPr>
        <w:pStyle w:val="Heading1"/>
      </w:pPr>
      <w:r>
        <w:t>7. Error Handling Standards</w:t>
      </w:r>
    </w:p>
    <w:p>
      <w:r>
        <w:t>Errors must be actionable and informative.</w:t>
      </w:r>
    </w:p>
    <w:p/>
    <w:p>
      <w:r>
        <w:t>My rules:</w:t>
      </w:r>
    </w:p>
    <w:p>
      <w:r>
        <w:t>• Never swallow exceptions silently.</w:t>
      </w:r>
    </w:p>
    <w:p>
      <w:r>
        <w:t>• Always log contextual information.</w:t>
      </w:r>
    </w:p>
    <w:p>
      <w:r>
        <w:t>• Include identifiers such as request IDs or transaction IDs.</w:t>
      </w:r>
    </w:p>
    <w:p>
      <w:r>
        <w:t>• Separate user errors from system errors.</w:t>
      </w:r>
    </w:p>
    <w:p/>
    <w:p>
      <w:r>
        <w:t>Every error should help explain what went wrong.</w:t>
      </w:r>
    </w:p>
    <w:p>
      <w:pPr>
        <w:pStyle w:val="Heading1"/>
      </w:pPr>
      <w:r>
        <w:t>8. Logging Strategy</w:t>
      </w:r>
    </w:p>
    <w:p>
      <w:r>
        <w:t>Logging is an operational feature, not an afterthought.</w:t>
      </w:r>
    </w:p>
    <w:p/>
    <w:p>
      <w:r>
        <w:t>Important events must log:</w:t>
      </w:r>
    </w:p>
    <w:p>
      <w:r>
        <w:t>• request start</w:t>
      </w:r>
    </w:p>
    <w:p>
      <w:r>
        <w:t>• key decisions</w:t>
      </w:r>
    </w:p>
    <w:p>
      <w:r>
        <w:t>• external calls</w:t>
      </w:r>
    </w:p>
    <w:p>
      <w:r>
        <w:t>• failures</w:t>
      </w:r>
    </w:p>
    <w:p>
      <w:r>
        <w:t>• completion</w:t>
      </w:r>
    </w:p>
    <w:p/>
    <w:p>
      <w:r>
        <w:t>Logs must be structured and include correlation IDs.</w:t>
      </w:r>
    </w:p>
    <w:p>
      <w:pPr>
        <w:pStyle w:val="Heading1"/>
      </w:pPr>
      <w:r>
        <w:t>9. Observability Requirements</w:t>
      </w:r>
    </w:p>
    <w:p>
      <w:r>
        <w:t>A production system must expose operational signals.</w:t>
      </w:r>
    </w:p>
    <w:p/>
    <w:p>
      <w:r>
        <w:t>Required signals:</w:t>
      </w:r>
    </w:p>
    <w:p>
      <w:r>
        <w:t>• error rates</w:t>
      </w:r>
    </w:p>
    <w:p>
      <w:r>
        <w:t>• request latency</w:t>
      </w:r>
    </w:p>
    <w:p>
      <w:r>
        <w:t>• system throughput</w:t>
      </w:r>
    </w:p>
    <w:p>
      <w:r>
        <w:t>• retry counts</w:t>
      </w:r>
    </w:p>
    <w:p>
      <w:r>
        <w:t>• queue depth</w:t>
      </w:r>
    </w:p>
    <w:p/>
    <w:p>
      <w:r>
        <w:t>Without observability, debugging becomes archaeology.</w:t>
      </w:r>
    </w:p>
    <w:p>
      <w:pPr>
        <w:pStyle w:val="Heading1"/>
      </w:pPr>
      <w:r>
        <w:t>10. Testing Strategy</w:t>
      </w:r>
    </w:p>
    <w:p>
      <w:r>
        <w:t>My testing philosophy prioritises behaviour validation.</w:t>
      </w:r>
    </w:p>
    <w:p/>
    <w:p>
      <w:r>
        <w:t>Test pyramid:</w:t>
      </w:r>
    </w:p>
    <w:p>
      <w:r>
        <w:t>• Unit tests for business logic</w:t>
      </w:r>
    </w:p>
    <w:p>
      <w:r>
        <w:t>• Integration tests for system boundaries</w:t>
      </w:r>
    </w:p>
    <w:p>
      <w:r>
        <w:t>• End‑to‑end tests for critical workflows</w:t>
      </w:r>
    </w:p>
    <w:p/>
    <w:p>
      <w:r>
        <w:t>Tests must cover:</w:t>
      </w:r>
    </w:p>
    <w:p>
      <w:r>
        <w:t>• success paths</w:t>
      </w:r>
    </w:p>
    <w:p>
      <w:r>
        <w:t>• edge cases</w:t>
      </w:r>
    </w:p>
    <w:p>
      <w:r>
        <w:t>• failure scenarios</w:t>
      </w:r>
    </w:p>
    <w:p>
      <w:pPr>
        <w:pStyle w:val="Heading1"/>
      </w:pPr>
      <w:r>
        <w:t>11. API Design Standards</w:t>
      </w:r>
    </w:p>
    <w:p>
      <w:r>
        <w:t>APIs are contracts.</w:t>
      </w:r>
    </w:p>
    <w:p/>
    <w:p>
      <w:r>
        <w:t>Rules:</w:t>
      </w:r>
    </w:p>
    <w:p>
      <w:r>
        <w:t>• Define clear request schemas</w:t>
      </w:r>
    </w:p>
    <w:p>
      <w:r>
        <w:t>• Document required and optional fields</w:t>
      </w:r>
    </w:p>
    <w:p>
      <w:r>
        <w:t>• Return consistent response formats</w:t>
      </w:r>
    </w:p>
    <w:p>
      <w:r>
        <w:t>• Use clear status codes</w:t>
      </w:r>
    </w:p>
    <w:p>
      <w:r>
        <w:t>• Version APIs for breaking changes</w:t>
      </w:r>
    </w:p>
    <w:p/>
    <w:p>
      <w:r>
        <w:t>Contracts must remain stable over time.</w:t>
      </w:r>
    </w:p>
    <w:p>
      <w:pPr>
        <w:pStyle w:val="Heading1"/>
      </w:pPr>
      <w:r>
        <w:t>12. Database Design Rules</w:t>
      </w:r>
    </w:p>
    <w:p>
      <w:r>
        <w:t>Databases must support clarity and integrity.</w:t>
      </w:r>
    </w:p>
    <w:p/>
    <w:p>
      <w:r>
        <w:t>My rules:</w:t>
      </w:r>
    </w:p>
    <w:p>
      <w:r>
        <w:t>• Use meaningful table names</w:t>
      </w:r>
    </w:p>
    <w:p>
      <w:r>
        <w:t>• Enforce constraints where possible</w:t>
      </w:r>
    </w:p>
    <w:p>
      <w:r>
        <w:t>• Avoid storing unrelated concerns in the same table</w:t>
      </w:r>
    </w:p>
    <w:p>
      <w:r>
        <w:t>• Prefer explicit relationships over encoded references</w:t>
      </w:r>
    </w:p>
    <w:p/>
    <w:p>
      <w:r>
        <w:t>A clean schema simplifies the entire system.</w:t>
      </w:r>
    </w:p>
    <w:p>
      <w:pPr>
        <w:pStyle w:val="Heading1"/>
      </w:pPr>
      <w:r>
        <w:t>13. Idempotency and Reliability</w:t>
      </w:r>
    </w:p>
    <w:p>
      <w:r>
        <w:t>Critical operations must tolerate retries.</w:t>
      </w:r>
    </w:p>
    <w:p/>
    <w:p>
      <w:r>
        <w:t>I design systems where:</w:t>
      </w:r>
    </w:p>
    <w:p>
      <w:r>
        <w:t>• duplicate events do not corrupt state</w:t>
      </w:r>
    </w:p>
    <w:p>
      <w:r>
        <w:t>• repeated requests do not create duplicate records</w:t>
      </w:r>
    </w:p>
    <w:p>
      <w:r>
        <w:t>• long workflows can safely resume after failure</w:t>
      </w:r>
    </w:p>
    <w:p>
      <w:pPr>
        <w:pStyle w:val="Heading1"/>
      </w:pPr>
      <w:r>
        <w:t>14. Security Baselines</w:t>
      </w:r>
    </w:p>
    <w:p>
      <w:r>
        <w:t>Security is part of system design.</w:t>
      </w:r>
    </w:p>
    <w:p/>
    <w:p>
      <w:r>
        <w:t>My standards include:</w:t>
      </w:r>
    </w:p>
    <w:p>
      <w:r>
        <w:t>• validate all inputs</w:t>
      </w:r>
    </w:p>
    <w:p>
      <w:r>
        <w:t>• never log sensitive secrets</w:t>
      </w:r>
    </w:p>
    <w:p>
      <w:r>
        <w:t>• apply least privilege access</w:t>
      </w:r>
    </w:p>
    <w:p>
      <w:r>
        <w:t>• protect authentication flows</w:t>
      </w:r>
    </w:p>
    <w:p>
      <w:r>
        <w:t>• treat external integrations as untrusted</w:t>
      </w:r>
    </w:p>
    <w:p>
      <w:pPr>
        <w:pStyle w:val="Heading1"/>
      </w:pPr>
      <w:r>
        <w:t>15. Code Review Checklist</w:t>
      </w:r>
    </w:p>
    <w:p>
      <w:r>
        <w:t>Before approving code I ask:</w:t>
      </w:r>
    </w:p>
    <w:p/>
    <w:p>
      <w:r>
        <w:t>• Is the logic easy to understand?</w:t>
      </w:r>
    </w:p>
    <w:p>
      <w:r>
        <w:t>• Are edge cases handled?</w:t>
      </w:r>
    </w:p>
    <w:p>
      <w:r>
        <w:t>• Are failures observable?</w:t>
      </w:r>
    </w:p>
    <w:p>
      <w:r>
        <w:t>• Is the code testable?</w:t>
      </w:r>
    </w:p>
    <w:p>
      <w:r>
        <w:t>• Are side effects controlled?</w:t>
      </w:r>
    </w:p>
    <w:p>
      <w:r>
        <w:t>• Does the naming reflect intent?</w:t>
      </w:r>
    </w:p>
    <w:p/>
    <w:p>
      <w:r>
        <w:t>If the reviewer cannot explain the code quickly, the code should change.</w:t>
      </w:r>
    </w:p>
    <w:p>
      <w:pPr>
        <w:pStyle w:val="Heading1"/>
      </w:pPr>
      <w:r>
        <w:t>16. Incident Readiness</w:t>
      </w:r>
    </w:p>
    <w:p>
      <w:r>
        <w:t>Production failures must be diagnosable quickly.</w:t>
      </w:r>
    </w:p>
    <w:p/>
    <w:p>
      <w:r>
        <w:t>Therefore systems must provide:</w:t>
      </w:r>
    </w:p>
    <w:p>
      <w:r>
        <w:t>• structured logs</w:t>
      </w:r>
    </w:p>
    <w:p>
      <w:r>
        <w:t>• correlation IDs</w:t>
      </w:r>
    </w:p>
    <w:p>
      <w:r>
        <w:t>• request tracing</w:t>
      </w:r>
    </w:p>
    <w:p>
      <w:r>
        <w:t>• clear error messages</w:t>
      </w:r>
    </w:p>
    <w:p/>
    <w:p>
      <w:r>
        <w:t>Debugging should not rely on guesswork.</w:t>
      </w:r>
    </w:p>
    <w:p>
      <w:pPr>
        <w:pStyle w:val="Heading1"/>
      </w:pPr>
      <w:r>
        <w:t>17. Continuous Improvement</w:t>
      </w:r>
    </w:p>
    <w:p>
      <w:r>
        <w:t>Every bug strengthens the system.</w:t>
      </w:r>
    </w:p>
    <w:p/>
    <w:p>
      <w:r>
        <w:t>When a bug occurs I:</w:t>
      </w:r>
    </w:p>
    <w:p>
      <w:r>
        <w:t>1. fix the issue</w:t>
      </w:r>
    </w:p>
    <w:p>
      <w:r>
        <w:t>2. add a test</w:t>
      </w:r>
    </w:p>
    <w:p>
      <w:r>
        <w:t>3. improve monitoring if detection was slow</w:t>
      </w:r>
    </w:p>
    <w:p>
      <w:r>
        <w:t>4. document the lesson</w:t>
      </w:r>
    </w:p>
    <w:p/>
    <w:p>
      <w:r>
        <w:t>Systems evolve through disciplined learning.</w:t>
      </w:r>
    </w:p>
    <w:p>
      <w:pPr>
        <w:pStyle w:val="Heading1"/>
      </w:pPr>
      <w:r>
        <w:t>Final Principle</w:t>
      </w:r>
    </w:p>
    <w:p>
      <w:r>
        <w:t>I write software for the next engineer who must understand it under pressure.</w:t>
      </w:r>
    </w:p>
    <w:p/>
    <w:p>
      <w:r>
        <w:t>That engineer might be:</w:t>
      </w:r>
    </w:p>
    <w:p>
      <w:r>
        <w:t>• a teammate</w:t>
      </w:r>
    </w:p>
    <w:p>
      <w:r>
        <w:t>• my future self</w:t>
      </w:r>
    </w:p>
    <w:p>
      <w:r>
        <w:t>• an on‑call engineer during an incident</w:t>
      </w:r>
    </w:p>
    <w:p/>
    <w:p>
      <w:r>
        <w:t>If they can understand the system quickly, the system is resilient.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