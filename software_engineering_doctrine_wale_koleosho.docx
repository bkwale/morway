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Software Engineering Doctrine: Writing Code with Fewer Bugs and Easier Debugging</w:t>
      </w:r>
    </w:p>
    <w:p>
      <w:r>
        <w:br/>
        <w:t>This document captures the principles I follow when writing software. My goal is to produce systems that minimise bugs, are easy to reason about, and remain debuggable when problems inevitably occur in production. These rules guide my approach to architecture, implementation, testing, and maintenance.</w:t>
        <w:br/>
      </w:r>
    </w:p>
    <w:p>
      <w:pPr>
        <w:pStyle w:val="Heading1"/>
      </w:pPr>
      <w:r>
        <w:t>1. I Optimise for Clarity Before Cleverness</w:t>
      </w:r>
    </w:p>
    <w:p>
      <w:r>
        <w:t>If my code is hard to read, it is hard to verify, hard to review, and hard to debug. I always prioritise clarity over cleverness.</w:t>
      </w:r>
    </w:p>
    <w:p/>
    <w:p>
      <w:r>
        <w:t>My rules:</w:t>
      </w:r>
    </w:p>
    <w:p>
      <w:r>
        <w:t>- I prefer explicit code over “smart” code.</w:t>
      </w:r>
    </w:p>
    <w:p>
      <w:r>
        <w:t>- I avoid compressed one‑liners for non‑trivial logic.</w:t>
      </w:r>
    </w:p>
    <w:p>
      <w:r>
        <w:t>- I use names that explain intent, not just implementation.</w:t>
      </w:r>
    </w:p>
    <w:p>
      <w:r>
        <w:t>- I write code so a tired engineer can understand it at 2am.</w:t>
      </w:r>
    </w:p>
    <w:p>
      <w:pPr>
        <w:pStyle w:val="Heading1"/>
      </w:pPr>
      <w:r>
        <w:t>2. I Make Illegal States Impossible</w:t>
      </w:r>
    </w:p>
    <w:p>
      <w:r>
        <w:t>Many bugs appear because invalid data is allowed to exist in the system. I design data structures that prevent invalid combinations where possible.</w:t>
      </w:r>
    </w:p>
    <w:p/>
    <w:p>
      <w:r>
        <w:t>My rules:</w:t>
      </w:r>
    </w:p>
    <w:p>
      <w:r>
        <w:t>- I validate inputs at system boundaries.</w:t>
      </w:r>
    </w:p>
    <w:p>
      <w:r>
        <w:t>- I prefer strong types, enums, schemas, and constrained models.</w:t>
      </w:r>
    </w:p>
    <w:p>
      <w:r>
        <w:t>- I avoid passing vague data structures when a defined model is possible.</w:t>
      </w:r>
    </w:p>
    <w:p>
      <w:r>
        <w:t>- I fail early when required data is missing or malformed.</w:t>
      </w:r>
    </w:p>
    <w:p>
      <w:pPr>
        <w:pStyle w:val="Heading1"/>
      </w:pPr>
      <w:r>
        <w:t>3. I Push Complexity to the Edges</w:t>
      </w:r>
    </w:p>
    <w:p>
      <w:r>
        <w:t>I keep core business logic simple and deterministic. Infrastructure complexity belongs at the edges of the system.</w:t>
      </w:r>
    </w:p>
    <w:p/>
    <w:p>
      <w:r>
        <w:t>My rules:</w:t>
      </w:r>
    </w:p>
    <w:p>
      <w:r>
        <w:t>- I separate pure logic from I/O.</w:t>
      </w:r>
    </w:p>
    <w:p>
      <w:r>
        <w:t>- I isolate database, network, and filesystem interactions.</w:t>
      </w:r>
    </w:p>
    <w:p>
      <w:r>
        <w:t>- I keep core decision logic testable without heavy mocking.</w:t>
      </w:r>
    </w:p>
    <w:p>
      <w:pPr>
        <w:pStyle w:val="Heading1"/>
      </w:pPr>
      <w:r>
        <w:t>4. I Write Functions with One Responsibility</w:t>
      </w:r>
    </w:p>
    <w:p>
      <w:r>
        <w:t>If a function performs multiple responsibilities, it becomes difficult to reason about and difficult to test.</w:t>
      </w:r>
    </w:p>
    <w:p/>
    <w:p>
      <w:r>
        <w:t>My rules:</w:t>
      </w:r>
    </w:p>
    <w:p>
      <w:r>
        <w:t>- Each function has one clear purpose.</w:t>
      </w:r>
    </w:p>
    <w:p>
      <w:r>
        <w:t>- If a function name requires the word “and”, it probably needs to be split.</w:t>
      </w:r>
    </w:p>
    <w:p>
      <w:r>
        <w:t>- Parsing, validation, transformation, persistence, and notification should be separate concerns.</w:t>
      </w:r>
    </w:p>
    <w:p>
      <w:pPr>
        <w:pStyle w:val="Heading1"/>
      </w:pPr>
      <w:r>
        <w:t>5. I Prefer Proven Patterns Over Custom Magic</w:t>
      </w:r>
    </w:p>
    <w:p>
      <w:r>
        <w:t>Custom abstractions often feel elegant at first but become difficult to maintain later.</w:t>
      </w:r>
    </w:p>
    <w:p/>
    <w:p>
      <w:r>
        <w:t>My rules:</w:t>
      </w:r>
    </w:p>
    <w:p>
      <w:r>
        <w:t>- I use established frameworks and patterns unless there is a strong reason not to.</w:t>
      </w:r>
    </w:p>
    <w:p>
      <w:r>
        <w:t>- I avoid building unnecessary internal frameworks.</w:t>
      </w:r>
    </w:p>
    <w:p>
      <w:r>
        <w:t>- I reach for reliable libraries instead of reinventing core utilities.</w:t>
      </w:r>
    </w:p>
    <w:p>
      <w:pPr>
        <w:pStyle w:val="Heading1"/>
      </w:pPr>
      <w:r>
        <w:t>6. I Am Strict at System Boundaries</w:t>
      </w:r>
    </w:p>
    <w:p>
      <w:r>
        <w:t>External input is messy. Internal systems should not be.</w:t>
      </w:r>
    </w:p>
    <w:p/>
    <w:p>
      <w:r>
        <w:t>My rules:</w:t>
      </w:r>
    </w:p>
    <w:p>
      <w:r>
        <w:t>- I treat API payloads, user input, environment variables, and third‑party responses as untrusted.</w:t>
      </w:r>
    </w:p>
    <w:p>
      <w:r>
        <w:t>- I normalise data immediately after it enters the system.</w:t>
      </w:r>
    </w:p>
    <w:p>
      <w:r>
        <w:t>- I convert external formats into internal models before using them.</w:t>
      </w:r>
    </w:p>
    <w:p>
      <w:pPr>
        <w:pStyle w:val="Heading1"/>
      </w:pPr>
      <w:r>
        <w:t>7. I Fail Loudly Instead of Silently</w:t>
      </w:r>
    </w:p>
    <w:p>
      <w:r>
        <w:t>Silent failure is dangerous because it hides problems.</w:t>
      </w:r>
    </w:p>
    <w:p/>
    <w:p>
      <w:r>
        <w:t>My rules:</w:t>
      </w:r>
    </w:p>
    <w:p>
      <w:r>
        <w:t>- I never swallow exceptions without logging or rethrowing.</w:t>
      </w:r>
    </w:p>
    <w:p>
      <w:r>
        <w:t>- I provide actionable error messages.</w:t>
      </w:r>
    </w:p>
    <w:p>
      <w:r>
        <w:t>- I distinguish between user‑facing errors and system errors.</w:t>
      </w:r>
    </w:p>
    <w:p>
      <w:pPr>
        <w:pStyle w:val="Heading1"/>
      </w:pPr>
      <w:r>
        <w:t>8. I Ensure Errors Carry Context</w:t>
      </w:r>
    </w:p>
    <w:p>
      <w:r>
        <w:t>An error message without context is rarely useful.</w:t>
      </w:r>
    </w:p>
    <w:p/>
    <w:p>
      <w:r>
        <w:t>My rules:</w:t>
      </w:r>
    </w:p>
    <w:p>
      <w:r>
        <w:t>- I log identifiers such as user IDs, transaction IDs, and operation names.</w:t>
      </w:r>
    </w:p>
    <w:p>
      <w:r>
        <w:t>- I log enough information to reconstruct what happened.</w:t>
      </w:r>
    </w:p>
    <w:p>
      <w:r>
        <w:t>- I avoid logging sensitive data such as passwords or tokens.</w:t>
      </w:r>
    </w:p>
    <w:p>
      <w:pPr>
        <w:pStyle w:val="Heading1"/>
      </w:pPr>
      <w:r>
        <w:t>9. I Prefer Deterministic Behaviour</w:t>
      </w:r>
    </w:p>
    <w:p>
      <w:r>
        <w:t>Unpredictable code leads to intermittent bugs.</w:t>
      </w:r>
    </w:p>
    <w:p/>
    <w:p>
      <w:r>
        <w:t>My rules:</w:t>
      </w:r>
    </w:p>
    <w:p>
      <w:r>
        <w:t>- I avoid hidden side effects.</w:t>
      </w:r>
    </w:p>
    <w:p>
      <w:r>
        <w:t>- I avoid shared mutable state where possible.</w:t>
      </w:r>
    </w:p>
    <w:p>
      <w:r>
        <w:t>- I make inputs and outputs explicit.</w:t>
      </w:r>
    </w:p>
    <w:p>
      <w:pPr>
        <w:pStyle w:val="Heading1"/>
      </w:pPr>
      <w:r>
        <w:t>10. I Write Defensive but Practical Code</w:t>
      </w:r>
    </w:p>
    <w:p>
      <w:r>
        <w:t>I assume mistakes will happen, but I avoid unnecessary paranoia.</w:t>
      </w:r>
    </w:p>
    <w:p/>
    <w:p>
      <w:r>
        <w:t>My rules:</w:t>
      </w:r>
    </w:p>
    <w:p>
      <w:r>
        <w:t>- I validate external input.</w:t>
      </w:r>
    </w:p>
    <w:p>
      <w:r>
        <w:t>- I use assertions for developer assumptions.</w:t>
      </w:r>
    </w:p>
    <w:p>
      <w:r>
        <w:t>- I protect critical invariants without cluttering code.</w:t>
      </w:r>
    </w:p>
    <w:p>
      <w:pPr>
        <w:pStyle w:val="Heading1"/>
      </w:pPr>
      <w:r>
        <w:t>11. I Define Explicit Contracts</w:t>
      </w:r>
    </w:p>
    <w:p>
      <w:r>
        <w:t>Ambiguity causes misuse.</w:t>
      </w:r>
    </w:p>
    <w:p/>
    <w:p>
      <w:r>
        <w:t>My rules:</w:t>
      </w:r>
    </w:p>
    <w:p>
      <w:r>
        <w:t>- Each function clearly defines inputs and outputs.</w:t>
      </w:r>
    </w:p>
    <w:p>
      <w:r>
        <w:t>- APIs define required fields, optional fields, and possible responses.</w:t>
      </w:r>
    </w:p>
    <w:p>
      <w:r>
        <w:t>- I document error behaviour and edge cases.</w:t>
      </w:r>
    </w:p>
    <w:p>
      <w:pPr>
        <w:pStyle w:val="Heading1"/>
      </w:pPr>
      <w:r>
        <w:t>12. I Design for Idempotency</w:t>
      </w:r>
    </w:p>
    <w:p>
      <w:r>
        <w:t>In distributed systems, retries and duplicates are inevitable.</w:t>
      </w:r>
    </w:p>
    <w:p/>
    <w:p>
      <w:r>
        <w:t>My rules:</w:t>
      </w:r>
    </w:p>
    <w:p>
      <w:r>
        <w:t>- Critical operations should be safe to retry.</w:t>
      </w:r>
    </w:p>
    <w:p>
      <w:r>
        <w:t>- I design systems to detect duplicate processing.</w:t>
      </w:r>
    </w:p>
    <w:p>
      <w:r>
        <w:t>- I use idempotency keys where appropriate.</w:t>
      </w:r>
    </w:p>
    <w:p>
      <w:pPr>
        <w:pStyle w:val="Heading1"/>
      </w:pPr>
      <w:r>
        <w:t>13. I Prefer Immutable Data Flows</w:t>
      </w:r>
    </w:p>
    <w:p>
      <w:r>
        <w:t>Mutable shared state causes confusion and hidden bugs.</w:t>
      </w:r>
    </w:p>
    <w:p/>
    <w:p>
      <w:r>
        <w:t>My rules:</w:t>
      </w:r>
    </w:p>
    <w:p>
      <w:r>
        <w:t>- I avoid modifying shared objects in place.</w:t>
      </w:r>
    </w:p>
    <w:p>
      <w:r>
        <w:t>- I return new values instead of mutating inputs where possible.</w:t>
      </w:r>
    </w:p>
    <w:p>
      <w:r>
        <w:t>- I make state transitions explicit.</w:t>
      </w:r>
    </w:p>
    <w:p>
      <w:pPr>
        <w:pStyle w:val="Heading1"/>
      </w:pPr>
      <w:r>
        <w:t>14. I Reduce Branching Complexity</w:t>
      </w:r>
    </w:p>
    <w:p>
      <w:r>
        <w:t>Nested conditional logic increases the likelihood of logic errors.</w:t>
      </w:r>
    </w:p>
    <w:p/>
    <w:p>
      <w:r>
        <w:t>My rules:</w:t>
      </w:r>
    </w:p>
    <w:p>
      <w:r>
        <w:t>- I use guard clauses.</w:t>
      </w:r>
    </w:p>
    <w:p>
      <w:r>
        <w:t>- I flatten nested conditions.</w:t>
      </w:r>
    </w:p>
    <w:p>
      <w:r>
        <w:t>- I extract complex decisions into named functions.</w:t>
      </w:r>
    </w:p>
    <w:p>
      <w:pPr>
        <w:pStyle w:val="Heading1"/>
      </w:pPr>
      <w:r>
        <w:t>15. I Make State Changes Observable</w:t>
      </w:r>
    </w:p>
    <w:p>
      <w:r>
        <w:t>Important state transitions should be traceable.</w:t>
      </w:r>
    </w:p>
    <w:p/>
    <w:p>
      <w:r>
        <w:t>My rules:</w:t>
      </w:r>
    </w:p>
    <w:p>
      <w:r>
        <w:t>- I log major business events.</w:t>
      </w:r>
    </w:p>
    <w:p>
      <w:r>
        <w:t>- I maintain audit trails for important operations.</w:t>
      </w:r>
    </w:p>
    <w:p>
      <w:r>
        <w:t>- I make it possible to answer who changed something and why.</w:t>
      </w:r>
    </w:p>
    <w:p>
      <w:pPr>
        <w:pStyle w:val="Heading1"/>
      </w:pPr>
      <w:r>
        <w:t>16. I Test Behaviour, Not Implementation</w:t>
      </w:r>
    </w:p>
    <w:p>
      <w:r>
        <w:t>Tests should verify outcomes, not internal mechanics.</w:t>
      </w:r>
    </w:p>
    <w:p/>
    <w:p>
      <w:r>
        <w:t>My rules:</w:t>
      </w:r>
    </w:p>
    <w:p>
      <w:r>
        <w:t>- I prioritise unit tests for business logic.</w:t>
      </w:r>
    </w:p>
    <w:p>
      <w:r>
        <w:t>- I write integration tests for system boundaries.</w:t>
      </w:r>
    </w:p>
    <w:p>
      <w:r>
        <w:t>- I use end‑to‑end tests sparingly but strategically.</w:t>
      </w:r>
    </w:p>
    <w:p>
      <w:pPr>
        <w:pStyle w:val="Heading1"/>
      </w:pPr>
      <w:r>
        <w:t>17. I Treat Every Bug as Feedback</w:t>
      </w:r>
    </w:p>
    <w:p>
      <w:r>
        <w:t>A bug is not just a problem to fix; it is a signal about system weaknesses.</w:t>
      </w:r>
    </w:p>
    <w:p/>
    <w:p>
      <w:r>
        <w:t>My response to bugs:</w:t>
      </w:r>
    </w:p>
    <w:p>
      <w:r>
        <w:t>- I add or improve tests.</w:t>
      </w:r>
    </w:p>
    <w:p>
      <w:r>
        <w:t>- I strengthen validation.</w:t>
      </w:r>
    </w:p>
    <w:p>
      <w:r>
        <w:t>- I improve logging or observability if diagnosis was difficult.</w:t>
      </w:r>
    </w:p>
    <w:p>
      <w:pPr>
        <w:pStyle w:val="Heading1"/>
      </w:pPr>
      <w:r>
        <w:t>18. I Use Tooling to Reduce Human Error</w:t>
      </w:r>
    </w:p>
    <w:p>
      <w:r>
        <w:t>Humans forget. Tooling does not.</w:t>
      </w:r>
    </w:p>
    <w:p/>
    <w:p>
      <w:r>
        <w:t>My rules:</w:t>
      </w:r>
    </w:p>
    <w:p>
      <w:r>
        <w:t>- I use linters and formatters.</w:t>
      </w:r>
    </w:p>
    <w:p>
      <w:r>
        <w:t>- I use static typing where possible.</w:t>
      </w:r>
    </w:p>
    <w:p>
      <w:r>
        <w:t>- I enforce automated checks in CI pipelines.</w:t>
      </w:r>
    </w:p>
    <w:p>
      <w:pPr>
        <w:pStyle w:val="Heading1"/>
      </w:pPr>
      <w:r>
        <w:t>19. I Take Code Reviews Seriously</w:t>
      </w:r>
    </w:p>
    <w:p>
      <w:r>
        <w:t>Code review protects the system from future problems.</w:t>
      </w:r>
    </w:p>
    <w:p/>
    <w:p>
      <w:r>
        <w:t>My review questions:</w:t>
      </w:r>
    </w:p>
    <w:p>
      <w:r>
        <w:t>- Is the intent clear?</w:t>
      </w:r>
    </w:p>
    <w:p>
      <w:r>
        <w:t>- Are edge cases handled?</w:t>
      </w:r>
    </w:p>
    <w:p>
      <w:r>
        <w:t>- Are failure modes explicit?</w:t>
      </w:r>
    </w:p>
    <w:p>
      <w:r>
        <w:t>- Is the code observable in production?</w:t>
      </w:r>
    </w:p>
    <w:p>
      <w:pPr>
        <w:pStyle w:val="Heading1"/>
      </w:pPr>
      <w:r>
        <w:t>20. I Treat Logging as a Developer Product</w:t>
      </w:r>
    </w:p>
    <w:p>
      <w:r>
        <w:t>Logs should help engineers diagnose issues quickly.</w:t>
      </w:r>
    </w:p>
    <w:p/>
    <w:p>
      <w:r>
        <w:t>My rules:</w:t>
      </w:r>
    </w:p>
    <w:p>
      <w:r>
        <w:t>- I use structured logs.</w:t>
      </w:r>
    </w:p>
    <w:p>
      <w:r>
        <w:t>- I include correlation or request IDs.</w:t>
      </w:r>
    </w:p>
    <w:p>
      <w:r>
        <w:t>- I avoid noisy logs that hide important signals.</w:t>
      </w:r>
    </w:p>
    <w:p>
      <w:pPr>
        <w:pStyle w:val="Heading1"/>
      </w:pPr>
      <w:r>
        <w:t>21. I Build for Observability</w:t>
      </w:r>
    </w:p>
    <w:p>
      <w:r>
        <w:t>Understanding production behaviour requires metrics and tracing.</w:t>
      </w:r>
    </w:p>
    <w:p/>
    <w:p>
      <w:r>
        <w:t>My rules:</w:t>
      </w:r>
    </w:p>
    <w:p>
      <w:r>
        <w:t>- I track error rates, latency, and throughput.</w:t>
      </w:r>
    </w:p>
    <w:p>
      <w:r>
        <w:t>- I instrument key workflows.</w:t>
      </w:r>
    </w:p>
    <w:p>
      <w:r>
        <w:t>- I ensure operational visibility across services.</w:t>
      </w:r>
    </w:p>
    <w:p>
      <w:pPr>
        <w:pStyle w:val="Heading1"/>
      </w:pPr>
      <w:r>
        <w:t>22. I Design for Partial Failure</w:t>
      </w:r>
    </w:p>
    <w:p>
      <w:r>
        <w:t>External systems fail unpredictably.</w:t>
      </w:r>
    </w:p>
    <w:p/>
    <w:p>
      <w:r>
        <w:t>My rules:</w:t>
      </w:r>
    </w:p>
    <w:p>
      <w:r>
        <w:t>- I use timeouts for external calls.</w:t>
      </w:r>
    </w:p>
    <w:p>
      <w:r>
        <w:t>- I design safe retry strategies.</w:t>
      </w:r>
    </w:p>
    <w:p>
      <w:r>
        <w:t>- I plan compensation logic when atomic transactions are impossible.</w:t>
      </w:r>
    </w:p>
    <w:p>
      <w:pPr>
        <w:pStyle w:val="Heading1"/>
      </w:pPr>
      <w:r>
        <w:t>23. I Centralise Business Rules</w:t>
      </w:r>
    </w:p>
    <w:p>
      <w:r>
        <w:t>Business logic scattered across multiple components leads to inconsistent behaviour.</w:t>
      </w:r>
    </w:p>
    <w:p/>
    <w:p>
      <w:r>
        <w:t>My rules:</w:t>
      </w:r>
    </w:p>
    <w:p>
      <w:r>
        <w:t>- I keep business rules discoverable and centralised.</w:t>
      </w:r>
    </w:p>
    <w:p>
      <w:r>
        <w:t>- I avoid duplicating validation logic unnecessarily.</w:t>
      </w:r>
    </w:p>
    <w:p>
      <w:pPr>
        <w:pStyle w:val="Heading1"/>
      </w:pPr>
      <w:r>
        <w:t>24. I Version Contracts Carefully</w:t>
      </w:r>
    </w:p>
    <w:p>
      <w:r>
        <w:t>APIs are long‑lived contracts.</w:t>
      </w:r>
    </w:p>
    <w:p/>
    <w:p>
      <w:r>
        <w:t>My rules:</w:t>
      </w:r>
    </w:p>
    <w:p>
      <w:r>
        <w:t>- I avoid breaking changes without versioning.</w:t>
      </w:r>
    </w:p>
    <w:p>
      <w:r>
        <w:t>- I document deprecations clearly.</w:t>
      </w:r>
    </w:p>
    <w:p>
      <w:r>
        <w:t>- I maintain compatibility when possible.</w:t>
      </w:r>
    </w:p>
    <w:p>
      <w:pPr>
        <w:pStyle w:val="Heading1"/>
      </w:pPr>
      <w:r>
        <w:t>25. I Keep Data Models Simple</w:t>
      </w:r>
    </w:p>
    <w:p>
      <w:r>
        <w:t>Complex schemas cause long‑term maintenance issues.</w:t>
      </w:r>
    </w:p>
    <w:p/>
    <w:p>
      <w:r>
        <w:t>My rules:</w:t>
      </w:r>
    </w:p>
    <w:p>
      <w:r>
        <w:t>- I model only what the business truly needs.</w:t>
      </w:r>
    </w:p>
    <w:p>
      <w:r>
        <w:t>- I avoid overly generic or overloaded structures.</w:t>
      </w:r>
    </w:p>
    <w:p>
      <w:pPr>
        <w:pStyle w:val="Heading1"/>
      </w:pPr>
      <w:r>
        <w:t>26. I Treat Naming as a Correctness Tool</w:t>
      </w:r>
    </w:p>
    <w:p>
      <w:r>
        <w:t>Poor naming leads to misuse.</w:t>
      </w:r>
    </w:p>
    <w:p/>
    <w:p>
      <w:r>
        <w:t>My rules:</w:t>
      </w:r>
    </w:p>
    <w:p>
      <w:r>
        <w:t>- I name things according to domain meaning.</w:t>
      </w:r>
    </w:p>
    <w:p>
      <w:r>
        <w:t>- I avoid vague identifiers.</w:t>
      </w:r>
    </w:p>
    <w:p>
      <w:r>
        <w:t>- I distinguish clearly between similar concepts.</w:t>
      </w:r>
    </w:p>
    <w:p>
      <w:pPr>
        <w:pStyle w:val="Heading1"/>
      </w:pPr>
      <w:r>
        <w:t>27. I Align Development and Production Environments</w:t>
      </w:r>
    </w:p>
    <w:p>
      <w:r>
        <w:t>Many bugs appear because development environments differ from production.</w:t>
      </w:r>
    </w:p>
    <w:p/>
    <w:p>
      <w:r>
        <w:t>My rules:</w:t>
      </w:r>
    </w:p>
    <w:p>
      <w:r>
        <w:t>- I keep configurations aligned where possible.</w:t>
      </w:r>
    </w:p>
    <w:p>
      <w:r>
        <w:t>- I test against realistic datasets.</w:t>
      </w:r>
    </w:p>
    <w:p>
      <w:pPr>
        <w:pStyle w:val="Heading1"/>
      </w:pPr>
      <w:r>
        <w:t>28. I Prefer One Clear Path Through the Code</w:t>
      </w:r>
    </w:p>
    <w:p>
      <w:r>
        <w:t>Consistency improves debugging speed.</w:t>
      </w:r>
    </w:p>
    <w:p/>
    <w:p>
      <w:r>
        <w:t>My rules:</w:t>
      </w:r>
    </w:p>
    <w:p>
      <w:r>
        <w:t>- I use standard patterns across the codebase.</w:t>
      </w:r>
    </w:p>
    <w:p>
      <w:r>
        <w:t>- I avoid unnecessary variation in how similar problems are solved.</w:t>
      </w:r>
    </w:p>
    <w:p>
      <w:pPr>
        <w:pStyle w:val="Heading1"/>
      </w:pPr>
      <w:r>
        <w:t>29. I Document Decisions, Not Syntax</w:t>
      </w:r>
    </w:p>
    <w:p>
      <w:r>
        <w:t>Comments should explain why something exists.</w:t>
      </w:r>
    </w:p>
    <w:p/>
    <w:p>
      <w:r>
        <w:t>My rules:</w:t>
      </w:r>
    </w:p>
    <w:p>
      <w:r>
        <w:t>- I document trade‑offs, constraints, and reasoning.</w:t>
      </w:r>
    </w:p>
    <w:p>
      <w:r>
        <w:t>- I avoid comments that simply restate obvious code.</w:t>
      </w:r>
    </w:p>
    <w:p>
      <w:pPr>
        <w:pStyle w:val="Heading1"/>
      </w:pPr>
      <w:r>
        <w:t>30. I Leave the Codebase Better Than I Found It</w:t>
      </w:r>
    </w:p>
    <w:p>
      <w:r>
        <w:t>Every change should improve maintainability.</w:t>
      </w:r>
    </w:p>
    <w:p/>
    <w:p>
      <w:r>
        <w:t>My rules:</w:t>
      </w:r>
    </w:p>
    <w:p>
      <w:r>
        <w:t>- I remove dead code.</w:t>
      </w:r>
    </w:p>
    <w:p>
      <w:r>
        <w:t>- I reduce duplication.</w:t>
      </w:r>
    </w:p>
    <w:p>
      <w:r>
        <w:t>- I strengthen tests and observability where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